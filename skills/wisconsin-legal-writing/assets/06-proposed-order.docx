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ORDER GRANTING 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The Court has reviewed Plaintiff [NAME]'s Motion to [RELIEF] (Doc. __). The Court finds [good cause shown / excusable neglect / that the motion is well taken].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IT IS ORDERED that: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200" w:before="0" w:line="360" w:lineRule="auto"/>
        <w:ind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[First ordered item. Docketable as written, real dates, not “promptly.”]</w:t>
      </w:r>
    </w:p>
    <w:p>
      <w:pPr>
        <w:spacing w:after="200" w:before="0" w:line="360" w:lineRule="auto"/>
        <w:ind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[Second ordered item.]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